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916647D" w14:textId="77777777" w:rsidR="006E14A0" w:rsidRPr="00E75B17" w:rsidRDefault="006E14A0" w:rsidP="00E75B17"/>
    <w:sectPr w:rsidR="006E14A0" w:rsidRPr="00E75B17" w:rsidSect="00D36F46">
      <w:footerReference w:type="default" r:id="rId8"/>
      <w:pgSz w:w="12240" w:h="15840"/>
      <w:pgMar w:top="1134" w:right="567" w:bottom="993" w:left="1701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00F4825" w14:textId="77777777" w:rsidR="00B81F83" w:rsidRDefault="00B81F83" w:rsidP="00197439">
      <w:pPr>
        <w:spacing w:line="240" w:lineRule="auto"/>
      </w:pPr>
      <w:r>
        <w:separator/>
      </w:r>
    </w:p>
  </w:endnote>
  <w:endnote w:type="continuationSeparator" w:id="0">
    <w:p w14:paraId="663128BE" w14:textId="77777777" w:rsidR="00B81F83" w:rsidRDefault="00B81F83" w:rsidP="00197439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ourier">
    <w:panose1 w:val="02070309020205020404"/>
    <w:charset w:val="00"/>
    <w:family w:val="modern"/>
    <w:notTrueType/>
    <w:pitch w:val="fixed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-1753266283"/>
      <w:docPartObj>
        <w:docPartGallery w:val="Page Numbers (Bottom of Page)"/>
        <w:docPartUnique/>
      </w:docPartObj>
    </w:sdtPr>
    <w:sdtEndPr/>
    <w:sdtContent>
      <w:p w14:paraId="545C4595" w14:textId="77777777" w:rsidR="008B647E" w:rsidRDefault="008B647E">
        <w:pPr>
          <w:pStyle w:val="a7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="00B67E57" w:rsidRPr="00B67E57">
          <w:rPr>
            <w:noProof/>
            <w:lang w:val="ru-RU"/>
          </w:rPr>
          <w:t>26</w:t>
        </w:r>
        <w:r>
          <w:fldChar w:fldCharType="end"/>
        </w:r>
      </w:p>
    </w:sdtContent>
  </w:sdt>
  <w:p w14:paraId="72E652F9" w14:textId="77777777" w:rsidR="008B647E" w:rsidRDefault="008B647E">
    <w:pPr>
      <w:pStyle w:val="a7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D9C843D" w14:textId="77777777" w:rsidR="00B81F83" w:rsidRDefault="00B81F83" w:rsidP="00197439">
      <w:pPr>
        <w:spacing w:line="240" w:lineRule="auto"/>
      </w:pPr>
      <w:r>
        <w:separator/>
      </w:r>
    </w:p>
  </w:footnote>
  <w:footnote w:type="continuationSeparator" w:id="0">
    <w:p w14:paraId="0ACBAD14" w14:textId="77777777" w:rsidR="00B81F83" w:rsidRDefault="00B81F83" w:rsidP="00197439">
      <w:pPr>
        <w:spacing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1D061E4D"/>
    <w:multiLevelType w:val="hybridMultilevel"/>
    <w:tmpl w:val="AE8CE38E"/>
    <w:lvl w:ilvl="0" w:tplc="9F68DD92">
      <w:start w:val="1"/>
      <w:numFmt w:val="decimal"/>
      <w:suff w:val="space"/>
      <w:lvlText w:val="%1)"/>
      <w:lvlJc w:val="left"/>
      <w:pPr>
        <w:ind w:left="0" w:firstLine="539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979" w:hanging="360"/>
      </w:pPr>
    </w:lvl>
    <w:lvl w:ilvl="2" w:tplc="0419001B" w:tentative="1">
      <w:start w:val="1"/>
      <w:numFmt w:val="lowerRoman"/>
      <w:lvlText w:val="%3."/>
      <w:lvlJc w:val="right"/>
      <w:pPr>
        <w:ind w:left="2699" w:hanging="180"/>
      </w:pPr>
    </w:lvl>
    <w:lvl w:ilvl="3" w:tplc="0419000F" w:tentative="1">
      <w:start w:val="1"/>
      <w:numFmt w:val="decimal"/>
      <w:lvlText w:val="%4."/>
      <w:lvlJc w:val="left"/>
      <w:pPr>
        <w:ind w:left="3419" w:hanging="360"/>
      </w:pPr>
    </w:lvl>
    <w:lvl w:ilvl="4" w:tplc="04190019" w:tentative="1">
      <w:start w:val="1"/>
      <w:numFmt w:val="lowerLetter"/>
      <w:lvlText w:val="%5."/>
      <w:lvlJc w:val="left"/>
      <w:pPr>
        <w:ind w:left="4139" w:hanging="360"/>
      </w:pPr>
    </w:lvl>
    <w:lvl w:ilvl="5" w:tplc="0419001B" w:tentative="1">
      <w:start w:val="1"/>
      <w:numFmt w:val="lowerRoman"/>
      <w:lvlText w:val="%6."/>
      <w:lvlJc w:val="right"/>
      <w:pPr>
        <w:ind w:left="4859" w:hanging="180"/>
      </w:pPr>
    </w:lvl>
    <w:lvl w:ilvl="6" w:tplc="0419000F" w:tentative="1">
      <w:start w:val="1"/>
      <w:numFmt w:val="decimal"/>
      <w:lvlText w:val="%7."/>
      <w:lvlJc w:val="left"/>
      <w:pPr>
        <w:ind w:left="5579" w:hanging="360"/>
      </w:pPr>
    </w:lvl>
    <w:lvl w:ilvl="7" w:tplc="04190019" w:tentative="1">
      <w:start w:val="1"/>
      <w:numFmt w:val="lowerLetter"/>
      <w:lvlText w:val="%8."/>
      <w:lvlJc w:val="left"/>
      <w:pPr>
        <w:ind w:left="6299" w:hanging="360"/>
      </w:pPr>
    </w:lvl>
    <w:lvl w:ilvl="8" w:tplc="0419001B" w:tentative="1">
      <w:start w:val="1"/>
      <w:numFmt w:val="lowerRoman"/>
      <w:lvlText w:val="%9."/>
      <w:lvlJc w:val="right"/>
      <w:pPr>
        <w:ind w:left="7019" w:hanging="180"/>
      </w:pPr>
    </w:lvl>
  </w:abstractNum>
  <w:abstractNum w:abstractNumId="10" w15:restartNumberingAfterBreak="0">
    <w:nsid w:val="25D34882"/>
    <w:multiLevelType w:val="hybridMultilevel"/>
    <w:tmpl w:val="A2BEBE3E"/>
    <w:lvl w:ilvl="0" w:tplc="6074D16C">
      <w:start w:val="1"/>
      <w:numFmt w:val="decimal"/>
      <w:suff w:val="space"/>
      <w:lvlText w:val="3.%1"/>
      <w:lvlJc w:val="left"/>
      <w:pPr>
        <w:ind w:left="0" w:firstLine="539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979" w:hanging="360"/>
      </w:pPr>
    </w:lvl>
    <w:lvl w:ilvl="2" w:tplc="0419001B" w:tentative="1">
      <w:start w:val="1"/>
      <w:numFmt w:val="lowerRoman"/>
      <w:lvlText w:val="%3."/>
      <w:lvlJc w:val="right"/>
      <w:pPr>
        <w:ind w:left="2699" w:hanging="180"/>
      </w:pPr>
    </w:lvl>
    <w:lvl w:ilvl="3" w:tplc="0419000F" w:tentative="1">
      <w:start w:val="1"/>
      <w:numFmt w:val="decimal"/>
      <w:lvlText w:val="%4."/>
      <w:lvlJc w:val="left"/>
      <w:pPr>
        <w:ind w:left="3419" w:hanging="360"/>
      </w:pPr>
    </w:lvl>
    <w:lvl w:ilvl="4" w:tplc="04190019" w:tentative="1">
      <w:start w:val="1"/>
      <w:numFmt w:val="lowerLetter"/>
      <w:lvlText w:val="%5."/>
      <w:lvlJc w:val="left"/>
      <w:pPr>
        <w:ind w:left="4139" w:hanging="360"/>
      </w:pPr>
    </w:lvl>
    <w:lvl w:ilvl="5" w:tplc="0419001B" w:tentative="1">
      <w:start w:val="1"/>
      <w:numFmt w:val="lowerRoman"/>
      <w:lvlText w:val="%6."/>
      <w:lvlJc w:val="right"/>
      <w:pPr>
        <w:ind w:left="4859" w:hanging="180"/>
      </w:pPr>
    </w:lvl>
    <w:lvl w:ilvl="6" w:tplc="0419000F" w:tentative="1">
      <w:start w:val="1"/>
      <w:numFmt w:val="decimal"/>
      <w:lvlText w:val="%7."/>
      <w:lvlJc w:val="left"/>
      <w:pPr>
        <w:ind w:left="5579" w:hanging="360"/>
      </w:pPr>
    </w:lvl>
    <w:lvl w:ilvl="7" w:tplc="04190019" w:tentative="1">
      <w:start w:val="1"/>
      <w:numFmt w:val="lowerLetter"/>
      <w:lvlText w:val="%8."/>
      <w:lvlJc w:val="left"/>
      <w:pPr>
        <w:ind w:left="6299" w:hanging="360"/>
      </w:pPr>
    </w:lvl>
    <w:lvl w:ilvl="8" w:tplc="0419001B" w:tentative="1">
      <w:start w:val="1"/>
      <w:numFmt w:val="lowerRoman"/>
      <w:lvlText w:val="%9."/>
      <w:lvlJc w:val="right"/>
      <w:pPr>
        <w:ind w:left="7019" w:hanging="180"/>
      </w:pPr>
    </w:lvl>
  </w:abstractNum>
  <w:abstractNum w:abstractNumId="11" w15:restartNumberingAfterBreak="0">
    <w:nsid w:val="33226D17"/>
    <w:multiLevelType w:val="hybridMultilevel"/>
    <w:tmpl w:val="160AEC10"/>
    <w:lvl w:ilvl="0" w:tplc="10A04270">
      <w:start w:val="1"/>
      <w:numFmt w:val="decimal"/>
      <w:suff w:val="space"/>
      <w:lvlText w:val="%1)"/>
      <w:lvlJc w:val="left"/>
      <w:pPr>
        <w:ind w:left="0" w:firstLine="539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979" w:hanging="360"/>
      </w:pPr>
    </w:lvl>
    <w:lvl w:ilvl="2" w:tplc="0419001B" w:tentative="1">
      <w:start w:val="1"/>
      <w:numFmt w:val="lowerRoman"/>
      <w:lvlText w:val="%3."/>
      <w:lvlJc w:val="right"/>
      <w:pPr>
        <w:ind w:left="2699" w:hanging="180"/>
      </w:pPr>
    </w:lvl>
    <w:lvl w:ilvl="3" w:tplc="0419000F" w:tentative="1">
      <w:start w:val="1"/>
      <w:numFmt w:val="decimal"/>
      <w:lvlText w:val="%4."/>
      <w:lvlJc w:val="left"/>
      <w:pPr>
        <w:ind w:left="3419" w:hanging="360"/>
      </w:pPr>
    </w:lvl>
    <w:lvl w:ilvl="4" w:tplc="04190019" w:tentative="1">
      <w:start w:val="1"/>
      <w:numFmt w:val="lowerLetter"/>
      <w:lvlText w:val="%5."/>
      <w:lvlJc w:val="left"/>
      <w:pPr>
        <w:ind w:left="4139" w:hanging="360"/>
      </w:pPr>
    </w:lvl>
    <w:lvl w:ilvl="5" w:tplc="0419001B" w:tentative="1">
      <w:start w:val="1"/>
      <w:numFmt w:val="lowerRoman"/>
      <w:lvlText w:val="%6."/>
      <w:lvlJc w:val="right"/>
      <w:pPr>
        <w:ind w:left="4859" w:hanging="180"/>
      </w:pPr>
    </w:lvl>
    <w:lvl w:ilvl="6" w:tplc="0419000F" w:tentative="1">
      <w:start w:val="1"/>
      <w:numFmt w:val="decimal"/>
      <w:lvlText w:val="%7."/>
      <w:lvlJc w:val="left"/>
      <w:pPr>
        <w:ind w:left="5579" w:hanging="360"/>
      </w:pPr>
    </w:lvl>
    <w:lvl w:ilvl="7" w:tplc="04190019" w:tentative="1">
      <w:start w:val="1"/>
      <w:numFmt w:val="lowerLetter"/>
      <w:lvlText w:val="%8."/>
      <w:lvlJc w:val="left"/>
      <w:pPr>
        <w:ind w:left="6299" w:hanging="360"/>
      </w:pPr>
    </w:lvl>
    <w:lvl w:ilvl="8" w:tplc="0419001B" w:tentative="1">
      <w:start w:val="1"/>
      <w:numFmt w:val="lowerRoman"/>
      <w:lvlText w:val="%9."/>
      <w:lvlJc w:val="right"/>
      <w:pPr>
        <w:ind w:left="7019" w:hanging="180"/>
      </w:pPr>
    </w:lvl>
  </w:abstractNum>
  <w:abstractNum w:abstractNumId="12" w15:restartNumberingAfterBreak="0">
    <w:nsid w:val="352452EB"/>
    <w:multiLevelType w:val="hybridMultilevel"/>
    <w:tmpl w:val="AD2873C4"/>
    <w:lvl w:ilvl="0" w:tplc="CFFA3432">
      <w:start w:val="1"/>
      <w:numFmt w:val="decimal"/>
      <w:suff w:val="space"/>
      <w:lvlText w:val="1.%1"/>
      <w:lvlJc w:val="left"/>
      <w:pPr>
        <w:ind w:left="0" w:firstLine="539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979" w:hanging="360"/>
      </w:pPr>
    </w:lvl>
    <w:lvl w:ilvl="2" w:tplc="0419001B" w:tentative="1">
      <w:start w:val="1"/>
      <w:numFmt w:val="lowerRoman"/>
      <w:lvlText w:val="%3."/>
      <w:lvlJc w:val="right"/>
      <w:pPr>
        <w:ind w:left="2699" w:hanging="180"/>
      </w:pPr>
    </w:lvl>
    <w:lvl w:ilvl="3" w:tplc="0419000F" w:tentative="1">
      <w:start w:val="1"/>
      <w:numFmt w:val="decimal"/>
      <w:lvlText w:val="%4."/>
      <w:lvlJc w:val="left"/>
      <w:pPr>
        <w:ind w:left="3419" w:hanging="360"/>
      </w:pPr>
    </w:lvl>
    <w:lvl w:ilvl="4" w:tplc="04190019" w:tentative="1">
      <w:start w:val="1"/>
      <w:numFmt w:val="lowerLetter"/>
      <w:lvlText w:val="%5."/>
      <w:lvlJc w:val="left"/>
      <w:pPr>
        <w:ind w:left="4139" w:hanging="360"/>
      </w:pPr>
    </w:lvl>
    <w:lvl w:ilvl="5" w:tplc="0419001B" w:tentative="1">
      <w:start w:val="1"/>
      <w:numFmt w:val="lowerRoman"/>
      <w:lvlText w:val="%6."/>
      <w:lvlJc w:val="right"/>
      <w:pPr>
        <w:ind w:left="4859" w:hanging="180"/>
      </w:pPr>
    </w:lvl>
    <w:lvl w:ilvl="6" w:tplc="0419000F" w:tentative="1">
      <w:start w:val="1"/>
      <w:numFmt w:val="decimal"/>
      <w:lvlText w:val="%7."/>
      <w:lvlJc w:val="left"/>
      <w:pPr>
        <w:ind w:left="5579" w:hanging="360"/>
      </w:pPr>
    </w:lvl>
    <w:lvl w:ilvl="7" w:tplc="04190019" w:tentative="1">
      <w:start w:val="1"/>
      <w:numFmt w:val="lowerLetter"/>
      <w:lvlText w:val="%8."/>
      <w:lvlJc w:val="left"/>
      <w:pPr>
        <w:ind w:left="6299" w:hanging="360"/>
      </w:pPr>
    </w:lvl>
    <w:lvl w:ilvl="8" w:tplc="0419001B" w:tentative="1">
      <w:start w:val="1"/>
      <w:numFmt w:val="lowerRoman"/>
      <w:lvlText w:val="%9."/>
      <w:lvlJc w:val="right"/>
      <w:pPr>
        <w:ind w:left="7019" w:hanging="180"/>
      </w:pPr>
    </w:lvl>
  </w:abstractNum>
  <w:abstractNum w:abstractNumId="13" w15:restartNumberingAfterBreak="0">
    <w:nsid w:val="38D91272"/>
    <w:multiLevelType w:val="hybridMultilevel"/>
    <w:tmpl w:val="011E1598"/>
    <w:lvl w:ilvl="0" w:tplc="E3E451E6">
      <w:start w:val="1"/>
      <w:numFmt w:val="decimal"/>
      <w:suff w:val="space"/>
      <w:lvlText w:val="1.%1"/>
      <w:lvlJc w:val="left"/>
      <w:pPr>
        <w:ind w:left="0" w:firstLine="539"/>
      </w:pPr>
      <w:rPr>
        <w:rFonts w:hint="default"/>
        <w:b/>
      </w:rPr>
    </w:lvl>
    <w:lvl w:ilvl="1" w:tplc="04190019" w:tentative="1">
      <w:start w:val="1"/>
      <w:numFmt w:val="lowerLetter"/>
      <w:lvlText w:val="%2."/>
      <w:lvlJc w:val="left"/>
      <w:pPr>
        <w:ind w:left="1979" w:hanging="360"/>
      </w:pPr>
    </w:lvl>
    <w:lvl w:ilvl="2" w:tplc="0419001B" w:tentative="1">
      <w:start w:val="1"/>
      <w:numFmt w:val="lowerRoman"/>
      <w:lvlText w:val="%3."/>
      <w:lvlJc w:val="right"/>
      <w:pPr>
        <w:ind w:left="2699" w:hanging="180"/>
      </w:pPr>
    </w:lvl>
    <w:lvl w:ilvl="3" w:tplc="0419000F" w:tentative="1">
      <w:start w:val="1"/>
      <w:numFmt w:val="decimal"/>
      <w:lvlText w:val="%4."/>
      <w:lvlJc w:val="left"/>
      <w:pPr>
        <w:ind w:left="3419" w:hanging="360"/>
      </w:pPr>
    </w:lvl>
    <w:lvl w:ilvl="4" w:tplc="04190019" w:tentative="1">
      <w:start w:val="1"/>
      <w:numFmt w:val="lowerLetter"/>
      <w:lvlText w:val="%5."/>
      <w:lvlJc w:val="left"/>
      <w:pPr>
        <w:ind w:left="4139" w:hanging="360"/>
      </w:pPr>
    </w:lvl>
    <w:lvl w:ilvl="5" w:tplc="0419001B" w:tentative="1">
      <w:start w:val="1"/>
      <w:numFmt w:val="lowerRoman"/>
      <w:lvlText w:val="%6."/>
      <w:lvlJc w:val="right"/>
      <w:pPr>
        <w:ind w:left="4859" w:hanging="180"/>
      </w:pPr>
    </w:lvl>
    <w:lvl w:ilvl="6" w:tplc="0419000F" w:tentative="1">
      <w:start w:val="1"/>
      <w:numFmt w:val="decimal"/>
      <w:lvlText w:val="%7."/>
      <w:lvlJc w:val="left"/>
      <w:pPr>
        <w:ind w:left="5579" w:hanging="360"/>
      </w:pPr>
    </w:lvl>
    <w:lvl w:ilvl="7" w:tplc="04190019" w:tentative="1">
      <w:start w:val="1"/>
      <w:numFmt w:val="lowerLetter"/>
      <w:lvlText w:val="%8."/>
      <w:lvlJc w:val="left"/>
      <w:pPr>
        <w:ind w:left="6299" w:hanging="360"/>
      </w:pPr>
    </w:lvl>
    <w:lvl w:ilvl="8" w:tplc="0419001B" w:tentative="1">
      <w:start w:val="1"/>
      <w:numFmt w:val="lowerRoman"/>
      <w:lvlText w:val="%9."/>
      <w:lvlJc w:val="right"/>
      <w:pPr>
        <w:ind w:left="7019" w:hanging="180"/>
      </w:pPr>
    </w:lvl>
  </w:abstractNum>
  <w:abstractNum w:abstractNumId="14" w15:restartNumberingAfterBreak="0">
    <w:nsid w:val="44A075BE"/>
    <w:multiLevelType w:val="hybridMultilevel"/>
    <w:tmpl w:val="C4E061A2"/>
    <w:lvl w:ilvl="0" w:tplc="25404EFE">
      <w:start w:val="1"/>
      <w:numFmt w:val="decimal"/>
      <w:suff w:val="space"/>
      <w:lvlText w:val="2.%1"/>
      <w:lvlJc w:val="left"/>
      <w:pPr>
        <w:ind w:left="0" w:firstLine="539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979" w:hanging="360"/>
      </w:pPr>
    </w:lvl>
    <w:lvl w:ilvl="2" w:tplc="0419001B" w:tentative="1">
      <w:start w:val="1"/>
      <w:numFmt w:val="lowerRoman"/>
      <w:lvlText w:val="%3."/>
      <w:lvlJc w:val="right"/>
      <w:pPr>
        <w:ind w:left="2699" w:hanging="180"/>
      </w:pPr>
    </w:lvl>
    <w:lvl w:ilvl="3" w:tplc="0419000F" w:tentative="1">
      <w:start w:val="1"/>
      <w:numFmt w:val="decimal"/>
      <w:lvlText w:val="%4."/>
      <w:lvlJc w:val="left"/>
      <w:pPr>
        <w:ind w:left="3419" w:hanging="360"/>
      </w:pPr>
    </w:lvl>
    <w:lvl w:ilvl="4" w:tplc="04190019" w:tentative="1">
      <w:start w:val="1"/>
      <w:numFmt w:val="lowerLetter"/>
      <w:lvlText w:val="%5."/>
      <w:lvlJc w:val="left"/>
      <w:pPr>
        <w:ind w:left="4139" w:hanging="360"/>
      </w:pPr>
    </w:lvl>
    <w:lvl w:ilvl="5" w:tplc="0419001B" w:tentative="1">
      <w:start w:val="1"/>
      <w:numFmt w:val="lowerRoman"/>
      <w:lvlText w:val="%6."/>
      <w:lvlJc w:val="right"/>
      <w:pPr>
        <w:ind w:left="4859" w:hanging="180"/>
      </w:pPr>
    </w:lvl>
    <w:lvl w:ilvl="6" w:tplc="0419000F" w:tentative="1">
      <w:start w:val="1"/>
      <w:numFmt w:val="decimal"/>
      <w:lvlText w:val="%7."/>
      <w:lvlJc w:val="left"/>
      <w:pPr>
        <w:ind w:left="5579" w:hanging="360"/>
      </w:pPr>
    </w:lvl>
    <w:lvl w:ilvl="7" w:tplc="04190019" w:tentative="1">
      <w:start w:val="1"/>
      <w:numFmt w:val="lowerLetter"/>
      <w:lvlText w:val="%8."/>
      <w:lvlJc w:val="left"/>
      <w:pPr>
        <w:ind w:left="6299" w:hanging="360"/>
      </w:pPr>
    </w:lvl>
    <w:lvl w:ilvl="8" w:tplc="0419001B" w:tentative="1">
      <w:start w:val="1"/>
      <w:numFmt w:val="lowerRoman"/>
      <w:lvlText w:val="%9."/>
      <w:lvlJc w:val="right"/>
      <w:pPr>
        <w:ind w:left="7019" w:hanging="180"/>
      </w:pPr>
    </w:lvl>
  </w:abstractNum>
  <w:abstractNum w:abstractNumId="15" w15:restartNumberingAfterBreak="0">
    <w:nsid w:val="68CB721E"/>
    <w:multiLevelType w:val="hybridMultilevel"/>
    <w:tmpl w:val="530A275E"/>
    <w:lvl w:ilvl="0" w:tplc="49907F94">
      <w:start w:val="1"/>
      <w:numFmt w:val="decimal"/>
      <w:lvlText w:val="3.%1"/>
      <w:lvlJc w:val="left"/>
      <w:pPr>
        <w:ind w:left="125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6FC10CDB"/>
    <w:multiLevelType w:val="hybridMultilevel"/>
    <w:tmpl w:val="15FCC7F2"/>
    <w:lvl w:ilvl="0" w:tplc="319C8574">
      <w:start w:val="1"/>
      <w:numFmt w:val="decimal"/>
      <w:suff w:val="space"/>
      <w:lvlText w:val="%1)"/>
      <w:lvlJc w:val="left"/>
      <w:pPr>
        <w:ind w:left="0" w:firstLine="539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979" w:hanging="360"/>
      </w:pPr>
    </w:lvl>
    <w:lvl w:ilvl="2" w:tplc="0419001B" w:tentative="1">
      <w:start w:val="1"/>
      <w:numFmt w:val="lowerRoman"/>
      <w:lvlText w:val="%3."/>
      <w:lvlJc w:val="right"/>
      <w:pPr>
        <w:ind w:left="2699" w:hanging="180"/>
      </w:pPr>
    </w:lvl>
    <w:lvl w:ilvl="3" w:tplc="0419000F" w:tentative="1">
      <w:start w:val="1"/>
      <w:numFmt w:val="decimal"/>
      <w:lvlText w:val="%4."/>
      <w:lvlJc w:val="left"/>
      <w:pPr>
        <w:ind w:left="3419" w:hanging="360"/>
      </w:pPr>
    </w:lvl>
    <w:lvl w:ilvl="4" w:tplc="04190019" w:tentative="1">
      <w:start w:val="1"/>
      <w:numFmt w:val="lowerLetter"/>
      <w:lvlText w:val="%5."/>
      <w:lvlJc w:val="left"/>
      <w:pPr>
        <w:ind w:left="4139" w:hanging="360"/>
      </w:pPr>
    </w:lvl>
    <w:lvl w:ilvl="5" w:tplc="0419001B" w:tentative="1">
      <w:start w:val="1"/>
      <w:numFmt w:val="lowerRoman"/>
      <w:lvlText w:val="%6."/>
      <w:lvlJc w:val="right"/>
      <w:pPr>
        <w:ind w:left="4859" w:hanging="180"/>
      </w:pPr>
    </w:lvl>
    <w:lvl w:ilvl="6" w:tplc="0419000F" w:tentative="1">
      <w:start w:val="1"/>
      <w:numFmt w:val="decimal"/>
      <w:lvlText w:val="%7."/>
      <w:lvlJc w:val="left"/>
      <w:pPr>
        <w:ind w:left="5579" w:hanging="360"/>
      </w:pPr>
    </w:lvl>
    <w:lvl w:ilvl="7" w:tplc="04190019" w:tentative="1">
      <w:start w:val="1"/>
      <w:numFmt w:val="lowerLetter"/>
      <w:lvlText w:val="%8."/>
      <w:lvlJc w:val="left"/>
      <w:pPr>
        <w:ind w:left="6299" w:hanging="360"/>
      </w:pPr>
    </w:lvl>
    <w:lvl w:ilvl="8" w:tplc="0419001B" w:tentative="1">
      <w:start w:val="1"/>
      <w:numFmt w:val="lowerRoman"/>
      <w:lvlText w:val="%9."/>
      <w:lvlJc w:val="right"/>
      <w:pPr>
        <w:ind w:left="7019" w:hanging="180"/>
      </w:pPr>
    </w:lvl>
  </w:abstractNum>
  <w:abstractNum w:abstractNumId="17" w15:restartNumberingAfterBreak="0">
    <w:nsid w:val="7E2D5ADC"/>
    <w:multiLevelType w:val="hybridMultilevel"/>
    <w:tmpl w:val="80F266DE"/>
    <w:lvl w:ilvl="0" w:tplc="C644CF54">
      <w:start w:val="1"/>
      <w:numFmt w:val="decimal"/>
      <w:suff w:val="space"/>
      <w:lvlText w:val="%1."/>
      <w:lvlJc w:val="left"/>
      <w:pPr>
        <w:ind w:left="0" w:firstLine="539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">
    <w:abstractNumId w:val="11"/>
  </w:num>
  <w:num w:numId="11">
    <w:abstractNumId w:val="12"/>
  </w:num>
  <w:num w:numId="12">
    <w:abstractNumId w:val="13"/>
  </w:num>
  <w:num w:numId="13">
    <w:abstractNumId w:val="9"/>
  </w:num>
  <w:num w:numId="14">
    <w:abstractNumId w:val="16"/>
  </w:num>
  <w:num w:numId="15">
    <w:abstractNumId w:val="14"/>
  </w:num>
  <w:num w:numId="16">
    <w:abstractNumId w:val="15"/>
  </w:num>
  <w:num w:numId="17">
    <w:abstractNumId w:val="10"/>
  </w:num>
  <w:num w:numId="18">
    <w:abstractNumId w:val="1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2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059DC"/>
    <w:rsid w:val="00024386"/>
    <w:rsid w:val="0003080E"/>
    <w:rsid w:val="00034616"/>
    <w:rsid w:val="00042ABE"/>
    <w:rsid w:val="0006063C"/>
    <w:rsid w:val="00061478"/>
    <w:rsid w:val="000B0BF5"/>
    <w:rsid w:val="0015074B"/>
    <w:rsid w:val="00170D39"/>
    <w:rsid w:val="00197439"/>
    <w:rsid w:val="001E10A5"/>
    <w:rsid w:val="00216DAF"/>
    <w:rsid w:val="002742D4"/>
    <w:rsid w:val="0029639D"/>
    <w:rsid w:val="002C6BF4"/>
    <w:rsid w:val="00326F90"/>
    <w:rsid w:val="003360FA"/>
    <w:rsid w:val="00336FF1"/>
    <w:rsid w:val="003643BE"/>
    <w:rsid w:val="0036744D"/>
    <w:rsid w:val="003E2E40"/>
    <w:rsid w:val="00434AE8"/>
    <w:rsid w:val="00483846"/>
    <w:rsid w:val="004B4D7F"/>
    <w:rsid w:val="004B6F3C"/>
    <w:rsid w:val="004E3C59"/>
    <w:rsid w:val="005818D5"/>
    <w:rsid w:val="005E347F"/>
    <w:rsid w:val="005E67D0"/>
    <w:rsid w:val="00656EE4"/>
    <w:rsid w:val="00667752"/>
    <w:rsid w:val="0067055C"/>
    <w:rsid w:val="006832B8"/>
    <w:rsid w:val="00692EC6"/>
    <w:rsid w:val="006C4193"/>
    <w:rsid w:val="006D3A3E"/>
    <w:rsid w:val="006E14A0"/>
    <w:rsid w:val="006E4B26"/>
    <w:rsid w:val="00767583"/>
    <w:rsid w:val="007B53C3"/>
    <w:rsid w:val="007D73AE"/>
    <w:rsid w:val="008963C1"/>
    <w:rsid w:val="008B647E"/>
    <w:rsid w:val="008D6272"/>
    <w:rsid w:val="008F538D"/>
    <w:rsid w:val="00906156"/>
    <w:rsid w:val="009872A9"/>
    <w:rsid w:val="009A1FCB"/>
    <w:rsid w:val="009D563F"/>
    <w:rsid w:val="00A140DD"/>
    <w:rsid w:val="00A177B5"/>
    <w:rsid w:val="00A22344"/>
    <w:rsid w:val="00A85282"/>
    <w:rsid w:val="00A855EA"/>
    <w:rsid w:val="00AA1D8D"/>
    <w:rsid w:val="00AA5943"/>
    <w:rsid w:val="00AD3742"/>
    <w:rsid w:val="00B47730"/>
    <w:rsid w:val="00B67E57"/>
    <w:rsid w:val="00B754E4"/>
    <w:rsid w:val="00B81F83"/>
    <w:rsid w:val="00B96FE7"/>
    <w:rsid w:val="00C26959"/>
    <w:rsid w:val="00CB0664"/>
    <w:rsid w:val="00CB504F"/>
    <w:rsid w:val="00D36F46"/>
    <w:rsid w:val="00D87701"/>
    <w:rsid w:val="00E75B17"/>
    <w:rsid w:val="00E81787"/>
    <w:rsid w:val="00E8504A"/>
    <w:rsid w:val="00E854CF"/>
    <w:rsid w:val="00ED365E"/>
    <w:rsid w:val="00ED46A0"/>
    <w:rsid w:val="00F051D0"/>
    <w:rsid w:val="00F24A9C"/>
    <w:rsid w:val="00FC693F"/>
    <w:rsid w:val="00FC73B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04AA8895"/>
  <w14:defaultImageDpi w14:val="300"/>
  <w15:docId w15:val="{60338921-255A-4D91-9D27-1C3067AF3C1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2" w:semiHidden="1" w:unhideWhenUsed="1"/>
    <w:lsdException w:name="Table Web 1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0B0BF5"/>
    <w:pPr>
      <w:spacing w:after="0" w:line="360" w:lineRule="auto"/>
      <w:ind w:firstLine="539"/>
    </w:pPr>
    <w:rPr>
      <w:rFonts w:ascii="Times New Roman" w:hAnsi="Times New Roman"/>
      <w:sz w:val="28"/>
    </w:rPr>
  </w:style>
  <w:style w:type="paragraph" w:styleId="1">
    <w:name w:val="heading 1"/>
    <w:basedOn w:val="a1"/>
    <w:next w:val="a1"/>
    <w:link w:val="10"/>
    <w:uiPriority w:val="9"/>
    <w:qFormat/>
    <w:rsid w:val="00197439"/>
    <w:pPr>
      <w:keepNext/>
      <w:keepLines/>
      <w:outlineLvl w:val="0"/>
    </w:pPr>
    <w:rPr>
      <w:rFonts w:eastAsiaTheme="majorEastAsia" w:cstheme="majorBidi"/>
      <w:b/>
      <w:bCs/>
      <w:color w:val="000000" w:themeColor="text1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0B0BF5"/>
    <w:pPr>
      <w:keepNext/>
      <w:keepLines/>
      <w:outlineLvl w:val="1"/>
    </w:pPr>
    <w:rPr>
      <w:rFonts w:eastAsiaTheme="majorEastAsia" w:cstheme="majorBidi"/>
      <w:b/>
      <w:bCs/>
      <w:color w:val="000000" w:themeColor="text1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line="240" w:lineRule="auto"/>
    </w:pPr>
  </w:style>
  <w:style w:type="character" w:customStyle="1" w:styleId="a6">
    <w:name w:val="Верхний колонтитул Знак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line="240" w:lineRule="auto"/>
    </w:pPr>
  </w:style>
  <w:style w:type="character" w:customStyle="1" w:styleId="a8">
    <w:name w:val="Нижний колонтитул Знак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Заголовок 1 Знак"/>
    <w:basedOn w:val="a2"/>
    <w:link w:val="1"/>
    <w:uiPriority w:val="9"/>
    <w:rsid w:val="00197439"/>
    <w:rPr>
      <w:rFonts w:ascii="Times New Roman" w:eastAsiaTheme="majorEastAsia" w:hAnsi="Times New Roman" w:cstheme="majorBidi"/>
      <w:b/>
      <w:bCs/>
      <w:color w:val="000000" w:themeColor="text1"/>
      <w:sz w:val="28"/>
      <w:szCs w:val="28"/>
    </w:rPr>
  </w:style>
  <w:style w:type="character" w:customStyle="1" w:styleId="22">
    <w:name w:val="Заголовок 2 Знак"/>
    <w:basedOn w:val="a2"/>
    <w:link w:val="21"/>
    <w:uiPriority w:val="9"/>
    <w:rsid w:val="000B0BF5"/>
    <w:rPr>
      <w:rFonts w:ascii="Times New Roman" w:eastAsiaTheme="majorEastAsia" w:hAnsi="Times New Roman" w:cstheme="majorBidi"/>
      <w:b/>
      <w:bCs/>
      <w:color w:val="000000" w:themeColor="text1"/>
      <w:sz w:val="28"/>
      <w:szCs w:val="26"/>
    </w:rPr>
  </w:style>
  <w:style w:type="character" w:customStyle="1" w:styleId="32">
    <w:name w:val="Заголовок 3 Знак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Заголовок Знак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  <w:ind w:firstLine="539"/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Подзаголовок Знак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Основной текст Знак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Основной текст 2 Знак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Основной текст 3 Знак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Текст макроса Знак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27">
    <w:name w:val="Quote"/>
    <w:basedOn w:val="a1"/>
    <w:next w:val="a1"/>
    <w:link w:val="28"/>
    <w:uiPriority w:val="29"/>
    <w:qFormat/>
    <w:rsid w:val="00FC693F"/>
    <w:rPr>
      <w:i/>
      <w:iCs/>
      <w:color w:val="000000" w:themeColor="text1"/>
    </w:rPr>
  </w:style>
  <w:style w:type="character" w:customStyle="1" w:styleId="28">
    <w:name w:val="Цитата 2 Знак"/>
    <w:basedOn w:val="a2"/>
    <w:link w:val="27"/>
    <w:uiPriority w:val="29"/>
    <w:rsid w:val="00FC693F"/>
    <w:rPr>
      <w:i/>
      <w:iCs/>
      <w:color w:val="000000" w:themeColor="text1"/>
    </w:rPr>
  </w:style>
  <w:style w:type="character" w:customStyle="1" w:styleId="40">
    <w:name w:val="Заголовок 4 Знак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Заголовок 5 Знак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Заголовок 6 Знак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Заголовок 7 Знак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Заголовок 8 Знак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Заголовок 9 Знак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5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6">
    <w:name w:val="Strong"/>
    <w:basedOn w:val="a2"/>
    <w:uiPriority w:val="22"/>
    <w:qFormat/>
    <w:rsid w:val="00FC693F"/>
    <w:rPr>
      <w:b/>
      <w:bCs/>
    </w:rPr>
  </w:style>
  <w:style w:type="character" w:styleId="af7">
    <w:name w:val="Emphasis"/>
    <w:basedOn w:val="a2"/>
    <w:uiPriority w:val="20"/>
    <w:qFormat/>
    <w:rsid w:val="00FC693F"/>
    <w:rPr>
      <w:i/>
      <w:iCs/>
    </w:rPr>
  </w:style>
  <w:style w:type="paragraph" w:styleId="af8">
    <w:name w:val="Intense Quote"/>
    <w:basedOn w:val="a1"/>
    <w:next w:val="a1"/>
    <w:link w:val="af9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9">
    <w:name w:val="Выделенная цитата Знак"/>
    <w:basedOn w:val="a2"/>
    <w:link w:val="af8"/>
    <w:uiPriority w:val="30"/>
    <w:rsid w:val="00FC693F"/>
    <w:rPr>
      <w:b/>
      <w:bCs/>
      <w:i/>
      <w:iCs/>
      <w:color w:val="4F81BD" w:themeColor="accent1"/>
    </w:rPr>
  </w:style>
  <w:style w:type="character" w:styleId="afa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b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c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d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e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aff">
    <w:name w:val="TOC Heading"/>
    <w:basedOn w:val="1"/>
    <w:next w:val="a1"/>
    <w:uiPriority w:val="39"/>
    <w:unhideWhenUsed/>
    <w:qFormat/>
    <w:rsid w:val="00FC693F"/>
    <w:pPr>
      <w:outlineLvl w:val="9"/>
    </w:pPr>
  </w:style>
  <w:style w:type="table" w:styleId="aff0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1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2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3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9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a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b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4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5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6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7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14">
    <w:name w:val="toc 1"/>
    <w:basedOn w:val="a1"/>
    <w:next w:val="a1"/>
    <w:autoRedefine/>
    <w:uiPriority w:val="39"/>
    <w:unhideWhenUsed/>
    <w:rsid w:val="00667752"/>
    <w:pPr>
      <w:tabs>
        <w:tab w:val="right" w:leader="dot" w:pos="9962"/>
      </w:tabs>
    </w:pPr>
  </w:style>
  <w:style w:type="paragraph" w:styleId="2c">
    <w:name w:val="toc 2"/>
    <w:basedOn w:val="a1"/>
    <w:next w:val="a1"/>
    <w:autoRedefine/>
    <w:uiPriority w:val="39"/>
    <w:unhideWhenUsed/>
    <w:rsid w:val="009A1FCB"/>
    <w:pPr>
      <w:tabs>
        <w:tab w:val="right" w:leader="dot" w:pos="9962"/>
      </w:tabs>
    </w:pPr>
  </w:style>
  <w:style w:type="character" w:styleId="aff8">
    <w:name w:val="Hyperlink"/>
    <w:basedOn w:val="a2"/>
    <w:uiPriority w:val="99"/>
    <w:unhideWhenUsed/>
    <w:rsid w:val="00B96FE7"/>
    <w:rPr>
      <w:color w:val="0000FF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9F2A1E7A-D29C-44C5-896E-4BA8CC4BC85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648</TotalTime>
  <Pages>1</Pages>
  <Words>0</Words>
  <Characters>0</Characters>
  <Application>Microsoft Office Word</Application>
  <DocSecurity>0</DocSecurity>
  <Lines>0</Lines>
  <Paragraphs>0</Paragraphs>
  <ScaleCrop>false</ScaleCrop>
  <HeadingPairs>
    <vt:vector size="4" baseType="variant">
      <vt:variant>
        <vt:lpstr>Название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>Half Day</cp:lastModifiedBy>
  <cp:revision>19</cp:revision>
  <dcterms:created xsi:type="dcterms:W3CDTF">2026-04-25T19:40:00Z</dcterms:created>
  <dcterms:modified xsi:type="dcterms:W3CDTF">2026-05-06T13:11:00Z</dcterms:modified>
  <cp:category/>
  <dc:identifier/>
  <cp:contentStatus/>
  <dc:language/>
  <cp:version/>
</cp:coreProperties>
</file>